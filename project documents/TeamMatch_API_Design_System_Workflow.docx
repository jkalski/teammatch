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42D05" w14:textId="77777777" w:rsidR="006F4A43" w:rsidRDefault="00000000">
      <w:pPr>
        <w:jc w:val="center"/>
      </w:pPr>
      <w:r>
        <w:rPr>
          <w:b/>
          <w:sz w:val="40"/>
        </w:rPr>
        <w:t>TeamMatch API Design &amp; System Workflow</w:t>
      </w:r>
    </w:p>
    <w:p w14:paraId="0718E8E5" w14:textId="77777777" w:rsidR="006F4A43" w:rsidRDefault="006F4A43"/>
    <w:p w14:paraId="61AB50A4" w14:textId="77777777" w:rsidR="006F4A43" w:rsidRDefault="00000000">
      <w:pPr>
        <w:pStyle w:val="Heading1"/>
      </w:pPr>
      <w:r>
        <w:t>Objective</w:t>
      </w:r>
    </w:p>
    <w:p w14:paraId="04417DF0" w14:textId="77777777" w:rsidR="006F4A43" w:rsidRDefault="00000000">
      <w:r>
        <w:t>TeamMatch is a deterministic, constraint-driven team formation system for project-based computer science courses. The APIs below support instructor course setup, student registration, project and milestone management, AI-assisted team matching, and team check-ins.</w:t>
      </w:r>
    </w:p>
    <w:p w14:paraId="5F8906A0" w14:textId="77777777" w:rsidR="006F4A43" w:rsidRDefault="00000000">
      <w:pPr>
        <w:pStyle w:val="Heading1"/>
      </w:pPr>
      <w:r>
        <w:t>Part 1: API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23"/>
        <w:gridCol w:w="1211"/>
        <w:gridCol w:w="2123"/>
        <w:gridCol w:w="1248"/>
        <w:gridCol w:w="1241"/>
        <w:gridCol w:w="1217"/>
        <w:gridCol w:w="1254"/>
      </w:tblGrid>
      <w:tr w:rsidR="006F4A43" w14:paraId="4A22E3F6" w14:textId="77777777">
        <w:trPr>
          <w:jc w:val="center"/>
        </w:trPr>
        <w:tc>
          <w:tcPr>
            <w:tcW w:w="1332" w:type="dxa"/>
            <w:shd w:val="clear" w:color="auto" w:fill="D9EAF7"/>
          </w:tcPr>
          <w:p w14:paraId="26D008EF" w14:textId="77777777" w:rsidR="006F4A43" w:rsidRDefault="00000000">
            <w:r>
              <w:rPr>
                <w:b/>
                <w:sz w:val="14"/>
              </w:rPr>
              <w:t>#</w:t>
            </w:r>
          </w:p>
        </w:tc>
        <w:tc>
          <w:tcPr>
            <w:tcW w:w="1332" w:type="dxa"/>
            <w:shd w:val="clear" w:color="auto" w:fill="D9EAF7"/>
          </w:tcPr>
          <w:p w14:paraId="15F38661" w14:textId="77777777" w:rsidR="006F4A43" w:rsidRDefault="00000000">
            <w:r>
              <w:rPr>
                <w:b/>
                <w:sz w:val="14"/>
              </w:rPr>
              <w:t>API Name</w:t>
            </w:r>
          </w:p>
        </w:tc>
        <w:tc>
          <w:tcPr>
            <w:tcW w:w="1332" w:type="dxa"/>
            <w:shd w:val="clear" w:color="auto" w:fill="D9EAF7"/>
          </w:tcPr>
          <w:p w14:paraId="3A76EAA4" w14:textId="77777777" w:rsidR="006F4A43" w:rsidRDefault="00000000">
            <w:r>
              <w:rPr>
                <w:b/>
                <w:sz w:val="14"/>
              </w:rPr>
              <w:t>Method</w:t>
            </w:r>
          </w:p>
        </w:tc>
        <w:tc>
          <w:tcPr>
            <w:tcW w:w="1332" w:type="dxa"/>
            <w:shd w:val="clear" w:color="auto" w:fill="D9EAF7"/>
          </w:tcPr>
          <w:p w14:paraId="7F146047" w14:textId="77777777" w:rsidR="006F4A43" w:rsidRDefault="00000000">
            <w:r>
              <w:rPr>
                <w:b/>
                <w:sz w:val="14"/>
              </w:rPr>
              <w:t>Endpoint</w:t>
            </w:r>
          </w:p>
        </w:tc>
        <w:tc>
          <w:tcPr>
            <w:tcW w:w="1332" w:type="dxa"/>
            <w:shd w:val="clear" w:color="auto" w:fill="D9EAF7"/>
          </w:tcPr>
          <w:p w14:paraId="4BBE87AB" w14:textId="77777777" w:rsidR="006F4A43" w:rsidRDefault="00000000">
            <w:r>
              <w:rPr>
                <w:b/>
                <w:sz w:val="14"/>
              </w:rPr>
              <w:t>Input</w:t>
            </w:r>
          </w:p>
        </w:tc>
        <w:tc>
          <w:tcPr>
            <w:tcW w:w="1332" w:type="dxa"/>
            <w:shd w:val="clear" w:color="auto" w:fill="D9EAF7"/>
          </w:tcPr>
          <w:p w14:paraId="676778F8" w14:textId="77777777" w:rsidR="006F4A43" w:rsidRDefault="00000000">
            <w:r>
              <w:rPr>
                <w:b/>
                <w:sz w:val="14"/>
              </w:rPr>
              <w:t>Output</w:t>
            </w:r>
          </w:p>
        </w:tc>
        <w:tc>
          <w:tcPr>
            <w:tcW w:w="1332" w:type="dxa"/>
            <w:shd w:val="clear" w:color="auto" w:fill="D9EAF7"/>
          </w:tcPr>
          <w:p w14:paraId="0798B7BC" w14:textId="77777777" w:rsidR="006F4A43" w:rsidRDefault="00000000">
            <w:r>
              <w:rPr>
                <w:b/>
                <w:sz w:val="14"/>
              </w:rPr>
              <w:t>Module</w:t>
            </w:r>
          </w:p>
        </w:tc>
        <w:tc>
          <w:tcPr>
            <w:tcW w:w="1332" w:type="dxa"/>
            <w:shd w:val="clear" w:color="auto" w:fill="D9EAF7"/>
          </w:tcPr>
          <w:p w14:paraId="08CD6185" w14:textId="77777777" w:rsidR="006F4A43" w:rsidRDefault="00000000">
            <w:r>
              <w:rPr>
                <w:b/>
                <w:sz w:val="14"/>
              </w:rPr>
              <w:t>Related Database Table(s)</w:t>
            </w:r>
          </w:p>
        </w:tc>
      </w:tr>
      <w:tr w:rsidR="006F4A43" w14:paraId="1DA7A279" w14:textId="77777777">
        <w:trPr>
          <w:jc w:val="center"/>
        </w:trPr>
        <w:tc>
          <w:tcPr>
            <w:tcW w:w="1332" w:type="dxa"/>
          </w:tcPr>
          <w:p w14:paraId="37903A7F" w14:textId="77777777" w:rsidR="006F4A43" w:rsidRDefault="00000000">
            <w:r>
              <w:rPr>
                <w:sz w:val="14"/>
              </w:rPr>
              <w:t>1</w:t>
            </w:r>
          </w:p>
        </w:tc>
        <w:tc>
          <w:tcPr>
            <w:tcW w:w="1332" w:type="dxa"/>
          </w:tcPr>
          <w:p w14:paraId="3320E3B8" w14:textId="77777777" w:rsidR="006F4A43" w:rsidRDefault="00000000">
            <w:r>
              <w:rPr>
                <w:sz w:val="14"/>
              </w:rPr>
              <w:t>Create Course</w:t>
            </w:r>
          </w:p>
        </w:tc>
        <w:tc>
          <w:tcPr>
            <w:tcW w:w="1332" w:type="dxa"/>
          </w:tcPr>
          <w:p w14:paraId="0FCCCB8F" w14:textId="77777777" w:rsidR="006F4A43" w:rsidRDefault="00000000">
            <w:r>
              <w:rPr>
                <w:sz w:val="14"/>
              </w:rPr>
              <w:t>POST</w:t>
            </w:r>
          </w:p>
        </w:tc>
        <w:tc>
          <w:tcPr>
            <w:tcW w:w="1332" w:type="dxa"/>
          </w:tcPr>
          <w:p w14:paraId="3EA9EBE4" w14:textId="77777777" w:rsidR="006F4A43" w:rsidRDefault="00000000">
            <w:r>
              <w:rPr>
                <w:sz w:val="14"/>
              </w:rPr>
              <w:t>/courses</w:t>
            </w:r>
          </w:p>
        </w:tc>
        <w:tc>
          <w:tcPr>
            <w:tcW w:w="1332" w:type="dxa"/>
          </w:tcPr>
          <w:p w14:paraId="17CB537C" w14:textId="77777777" w:rsidR="006F4A43" w:rsidRDefault="00000000">
            <w:r>
              <w:rPr>
                <w:sz w:val="14"/>
              </w:rPr>
              <w:t>Course name, instructor ID, term, team size, rules</w:t>
            </w:r>
          </w:p>
        </w:tc>
        <w:tc>
          <w:tcPr>
            <w:tcW w:w="1332" w:type="dxa"/>
          </w:tcPr>
          <w:p w14:paraId="6E4E84BA" w14:textId="77777777" w:rsidR="006F4A43" w:rsidRDefault="00000000">
            <w:r>
              <w:rPr>
                <w:sz w:val="14"/>
              </w:rPr>
              <w:t>Created course object with course ID</w:t>
            </w:r>
          </w:p>
        </w:tc>
        <w:tc>
          <w:tcPr>
            <w:tcW w:w="1332" w:type="dxa"/>
          </w:tcPr>
          <w:p w14:paraId="5546B4C0" w14:textId="77777777" w:rsidR="006F4A43" w:rsidRDefault="00000000">
            <w:r>
              <w:rPr>
                <w:sz w:val="14"/>
              </w:rPr>
              <w:t>Course Module</w:t>
            </w:r>
          </w:p>
        </w:tc>
        <w:tc>
          <w:tcPr>
            <w:tcW w:w="1332" w:type="dxa"/>
          </w:tcPr>
          <w:p w14:paraId="14911A38" w14:textId="77777777" w:rsidR="006F4A43" w:rsidRDefault="00000000">
            <w:r>
              <w:rPr>
                <w:sz w:val="14"/>
              </w:rPr>
              <w:t>Courses, Users</w:t>
            </w:r>
          </w:p>
        </w:tc>
      </w:tr>
      <w:tr w:rsidR="006F4A43" w14:paraId="12C8330E" w14:textId="77777777">
        <w:trPr>
          <w:jc w:val="center"/>
        </w:trPr>
        <w:tc>
          <w:tcPr>
            <w:tcW w:w="1332" w:type="dxa"/>
          </w:tcPr>
          <w:p w14:paraId="4310C46A" w14:textId="77777777" w:rsidR="006F4A43" w:rsidRDefault="00000000">
            <w:r>
              <w:rPr>
                <w:sz w:val="14"/>
              </w:rPr>
              <w:t>2</w:t>
            </w:r>
          </w:p>
        </w:tc>
        <w:tc>
          <w:tcPr>
            <w:tcW w:w="1332" w:type="dxa"/>
          </w:tcPr>
          <w:p w14:paraId="754BE2C8" w14:textId="77777777" w:rsidR="006F4A43" w:rsidRDefault="00000000">
            <w:r>
              <w:rPr>
                <w:sz w:val="14"/>
              </w:rPr>
              <w:t>Delete Course</w:t>
            </w:r>
          </w:p>
        </w:tc>
        <w:tc>
          <w:tcPr>
            <w:tcW w:w="1332" w:type="dxa"/>
          </w:tcPr>
          <w:p w14:paraId="7B480F69" w14:textId="77777777" w:rsidR="006F4A43" w:rsidRDefault="00000000">
            <w:r>
              <w:rPr>
                <w:sz w:val="14"/>
              </w:rPr>
              <w:t>DELETE</w:t>
            </w:r>
          </w:p>
        </w:tc>
        <w:tc>
          <w:tcPr>
            <w:tcW w:w="1332" w:type="dxa"/>
          </w:tcPr>
          <w:p w14:paraId="1684199F" w14:textId="77777777" w:rsidR="006F4A43" w:rsidRDefault="00000000">
            <w:r>
              <w:rPr>
                <w:sz w:val="14"/>
              </w:rPr>
              <w:t>/courses/{courseId}</w:t>
            </w:r>
          </w:p>
        </w:tc>
        <w:tc>
          <w:tcPr>
            <w:tcW w:w="1332" w:type="dxa"/>
          </w:tcPr>
          <w:p w14:paraId="64D7A095" w14:textId="77777777" w:rsidR="006F4A43" w:rsidRDefault="00000000">
            <w:r>
              <w:rPr>
                <w:sz w:val="14"/>
              </w:rPr>
              <w:t>Course ID</w:t>
            </w:r>
          </w:p>
        </w:tc>
        <w:tc>
          <w:tcPr>
            <w:tcW w:w="1332" w:type="dxa"/>
          </w:tcPr>
          <w:p w14:paraId="3F385A55" w14:textId="77777777" w:rsidR="006F4A43" w:rsidRDefault="00000000">
            <w:r>
              <w:rPr>
                <w:sz w:val="14"/>
              </w:rPr>
              <w:t>Success message or deletion status</w:t>
            </w:r>
          </w:p>
        </w:tc>
        <w:tc>
          <w:tcPr>
            <w:tcW w:w="1332" w:type="dxa"/>
          </w:tcPr>
          <w:p w14:paraId="6FEE3F6D" w14:textId="77777777" w:rsidR="006F4A43" w:rsidRDefault="00000000">
            <w:r>
              <w:rPr>
                <w:sz w:val="14"/>
              </w:rPr>
              <w:t>Course Module</w:t>
            </w:r>
          </w:p>
        </w:tc>
        <w:tc>
          <w:tcPr>
            <w:tcW w:w="1332" w:type="dxa"/>
          </w:tcPr>
          <w:p w14:paraId="22041C8E" w14:textId="77777777" w:rsidR="006F4A43" w:rsidRDefault="00000000">
            <w:r>
              <w:rPr>
                <w:sz w:val="14"/>
              </w:rPr>
              <w:t>Courses, Students, Teams</w:t>
            </w:r>
          </w:p>
        </w:tc>
      </w:tr>
      <w:tr w:rsidR="006F4A43" w14:paraId="241AB38E" w14:textId="77777777">
        <w:trPr>
          <w:jc w:val="center"/>
        </w:trPr>
        <w:tc>
          <w:tcPr>
            <w:tcW w:w="1332" w:type="dxa"/>
          </w:tcPr>
          <w:p w14:paraId="255B4DCB" w14:textId="77777777" w:rsidR="006F4A43" w:rsidRDefault="00000000">
            <w:r>
              <w:rPr>
                <w:sz w:val="14"/>
              </w:rPr>
              <w:t>3</w:t>
            </w:r>
          </w:p>
        </w:tc>
        <w:tc>
          <w:tcPr>
            <w:tcW w:w="1332" w:type="dxa"/>
          </w:tcPr>
          <w:p w14:paraId="3AC436F1" w14:textId="77777777" w:rsidR="006F4A43" w:rsidRDefault="00000000">
            <w:r>
              <w:rPr>
                <w:sz w:val="14"/>
              </w:rPr>
              <w:t>Register Student</w:t>
            </w:r>
          </w:p>
        </w:tc>
        <w:tc>
          <w:tcPr>
            <w:tcW w:w="1332" w:type="dxa"/>
          </w:tcPr>
          <w:p w14:paraId="147C9F5C" w14:textId="77777777" w:rsidR="006F4A43" w:rsidRDefault="00000000">
            <w:r>
              <w:rPr>
                <w:sz w:val="14"/>
              </w:rPr>
              <w:t>POST</w:t>
            </w:r>
          </w:p>
        </w:tc>
        <w:tc>
          <w:tcPr>
            <w:tcW w:w="1332" w:type="dxa"/>
          </w:tcPr>
          <w:p w14:paraId="0BFA3DCE" w14:textId="77777777" w:rsidR="006F4A43" w:rsidRDefault="00000000">
            <w:r>
              <w:rPr>
                <w:sz w:val="14"/>
              </w:rPr>
              <w:t>/students</w:t>
            </w:r>
          </w:p>
        </w:tc>
        <w:tc>
          <w:tcPr>
            <w:tcW w:w="1332" w:type="dxa"/>
          </w:tcPr>
          <w:p w14:paraId="1A21AFDA" w14:textId="77777777" w:rsidR="006F4A43" w:rsidRDefault="00000000">
            <w:r>
              <w:rPr>
                <w:sz w:val="14"/>
              </w:rPr>
              <w:t>Student name, email, course ID, skills, availability, role preference</w:t>
            </w:r>
          </w:p>
        </w:tc>
        <w:tc>
          <w:tcPr>
            <w:tcW w:w="1332" w:type="dxa"/>
          </w:tcPr>
          <w:p w14:paraId="1963F186" w14:textId="77777777" w:rsidR="006F4A43" w:rsidRDefault="00000000">
            <w:r>
              <w:rPr>
                <w:sz w:val="14"/>
              </w:rPr>
              <w:t>Created student profile</w:t>
            </w:r>
          </w:p>
        </w:tc>
        <w:tc>
          <w:tcPr>
            <w:tcW w:w="1332" w:type="dxa"/>
          </w:tcPr>
          <w:p w14:paraId="2A35656B" w14:textId="77777777" w:rsidR="006F4A43" w:rsidRDefault="00000000">
            <w:r>
              <w:rPr>
                <w:sz w:val="14"/>
              </w:rPr>
              <w:t>Student Module</w:t>
            </w:r>
          </w:p>
        </w:tc>
        <w:tc>
          <w:tcPr>
            <w:tcW w:w="1332" w:type="dxa"/>
          </w:tcPr>
          <w:p w14:paraId="5D807523" w14:textId="77777777" w:rsidR="006F4A43" w:rsidRDefault="00000000">
            <w:r>
              <w:rPr>
                <w:sz w:val="14"/>
              </w:rPr>
              <w:t>Students, Courses</w:t>
            </w:r>
          </w:p>
        </w:tc>
      </w:tr>
      <w:tr w:rsidR="006F4A43" w14:paraId="0B53F63B" w14:textId="77777777">
        <w:trPr>
          <w:jc w:val="center"/>
        </w:trPr>
        <w:tc>
          <w:tcPr>
            <w:tcW w:w="1332" w:type="dxa"/>
          </w:tcPr>
          <w:p w14:paraId="2F672162" w14:textId="77777777" w:rsidR="006F4A43" w:rsidRDefault="00000000">
            <w:r>
              <w:rPr>
                <w:sz w:val="14"/>
              </w:rPr>
              <w:t>4</w:t>
            </w:r>
          </w:p>
        </w:tc>
        <w:tc>
          <w:tcPr>
            <w:tcW w:w="1332" w:type="dxa"/>
          </w:tcPr>
          <w:p w14:paraId="22787B6E" w14:textId="77777777" w:rsidR="006F4A43" w:rsidRDefault="00000000">
            <w:r>
              <w:rPr>
                <w:sz w:val="14"/>
              </w:rPr>
              <w:t>Get Students by Course</w:t>
            </w:r>
          </w:p>
        </w:tc>
        <w:tc>
          <w:tcPr>
            <w:tcW w:w="1332" w:type="dxa"/>
          </w:tcPr>
          <w:p w14:paraId="0323E1BD" w14:textId="77777777" w:rsidR="006F4A43" w:rsidRDefault="00000000">
            <w:r>
              <w:rPr>
                <w:sz w:val="14"/>
              </w:rPr>
              <w:t>GET</w:t>
            </w:r>
          </w:p>
        </w:tc>
        <w:tc>
          <w:tcPr>
            <w:tcW w:w="1332" w:type="dxa"/>
          </w:tcPr>
          <w:p w14:paraId="1297BAAC" w14:textId="77777777" w:rsidR="006F4A43" w:rsidRDefault="00000000">
            <w:r>
              <w:rPr>
                <w:sz w:val="14"/>
              </w:rPr>
              <w:t>/students/course/{courseId}</w:t>
            </w:r>
          </w:p>
        </w:tc>
        <w:tc>
          <w:tcPr>
            <w:tcW w:w="1332" w:type="dxa"/>
          </w:tcPr>
          <w:p w14:paraId="61E11600" w14:textId="77777777" w:rsidR="006F4A43" w:rsidRDefault="00000000">
            <w:r>
              <w:rPr>
                <w:sz w:val="14"/>
              </w:rPr>
              <w:t>Course ID</w:t>
            </w:r>
          </w:p>
        </w:tc>
        <w:tc>
          <w:tcPr>
            <w:tcW w:w="1332" w:type="dxa"/>
          </w:tcPr>
          <w:p w14:paraId="1315F3B7" w14:textId="77777777" w:rsidR="006F4A43" w:rsidRDefault="00000000">
            <w:r>
              <w:rPr>
                <w:sz w:val="14"/>
              </w:rPr>
              <w:t>List of students enrolled in that course</w:t>
            </w:r>
          </w:p>
        </w:tc>
        <w:tc>
          <w:tcPr>
            <w:tcW w:w="1332" w:type="dxa"/>
          </w:tcPr>
          <w:p w14:paraId="4C3374AB" w14:textId="77777777" w:rsidR="006F4A43" w:rsidRDefault="00000000">
            <w:r>
              <w:rPr>
                <w:sz w:val="14"/>
              </w:rPr>
              <w:t>Student Module</w:t>
            </w:r>
          </w:p>
        </w:tc>
        <w:tc>
          <w:tcPr>
            <w:tcW w:w="1332" w:type="dxa"/>
          </w:tcPr>
          <w:p w14:paraId="6D0F9F02" w14:textId="77777777" w:rsidR="006F4A43" w:rsidRDefault="00000000">
            <w:r>
              <w:rPr>
                <w:sz w:val="14"/>
              </w:rPr>
              <w:t>Students, Courses</w:t>
            </w:r>
          </w:p>
        </w:tc>
      </w:tr>
      <w:tr w:rsidR="006F4A43" w14:paraId="33DA74D2" w14:textId="77777777">
        <w:trPr>
          <w:jc w:val="center"/>
        </w:trPr>
        <w:tc>
          <w:tcPr>
            <w:tcW w:w="1332" w:type="dxa"/>
          </w:tcPr>
          <w:p w14:paraId="2F19FB7E" w14:textId="77777777" w:rsidR="006F4A43" w:rsidRDefault="00000000">
            <w:r>
              <w:rPr>
                <w:sz w:val="14"/>
              </w:rPr>
              <w:t>5</w:t>
            </w:r>
          </w:p>
        </w:tc>
        <w:tc>
          <w:tcPr>
            <w:tcW w:w="1332" w:type="dxa"/>
          </w:tcPr>
          <w:p w14:paraId="12D1E43F" w14:textId="77777777" w:rsidR="006F4A43" w:rsidRDefault="00000000">
            <w:r>
              <w:rPr>
                <w:sz w:val="14"/>
              </w:rPr>
              <w:t>Create Project</w:t>
            </w:r>
          </w:p>
        </w:tc>
        <w:tc>
          <w:tcPr>
            <w:tcW w:w="1332" w:type="dxa"/>
          </w:tcPr>
          <w:p w14:paraId="192E05B4" w14:textId="77777777" w:rsidR="006F4A43" w:rsidRDefault="00000000">
            <w:r>
              <w:rPr>
                <w:sz w:val="14"/>
              </w:rPr>
              <w:t>POST</w:t>
            </w:r>
          </w:p>
        </w:tc>
        <w:tc>
          <w:tcPr>
            <w:tcW w:w="1332" w:type="dxa"/>
          </w:tcPr>
          <w:p w14:paraId="159D8271" w14:textId="77777777" w:rsidR="006F4A43" w:rsidRDefault="00000000">
            <w:r>
              <w:rPr>
                <w:sz w:val="14"/>
              </w:rPr>
              <w:t>/projects</w:t>
            </w:r>
          </w:p>
        </w:tc>
        <w:tc>
          <w:tcPr>
            <w:tcW w:w="1332" w:type="dxa"/>
          </w:tcPr>
          <w:p w14:paraId="56A1D76E" w14:textId="77777777" w:rsidR="006F4A43" w:rsidRDefault="00000000">
            <w:r>
              <w:rPr>
                <w:sz w:val="14"/>
              </w:rPr>
              <w:t>Course ID, project name, description, due date</w:t>
            </w:r>
          </w:p>
        </w:tc>
        <w:tc>
          <w:tcPr>
            <w:tcW w:w="1332" w:type="dxa"/>
          </w:tcPr>
          <w:p w14:paraId="19D28183" w14:textId="77777777" w:rsidR="006F4A43" w:rsidRDefault="00000000">
            <w:r>
              <w:rPr>
                <w:sz w:val="14"/>
              </w:rPr>
              <w:t>Created project object</w:t>
            </w:r>
          </w:p>
        </w:tc>
        <w:tc>
          <w:tcPr>
            <w:tcW w:w="1332" w:type="dxa"/>
          </w:tcPr>
          <w:p w14:paraId="3BBF3D4E" w14:textId="77777777" w:rsidR="006F4A43" w:rsidRDefault="00000000">
            <w:r>
              <w:rPr>
                <w:sz w:val="14"/>
              </w:rPr>
              <w:t>Project Module</w:t>
            </w:r>
          </w:p>
        </w:tc>
        <w:tc>
          <w:tcPr>
            <w:tcW w:w="1332" w:type="dxa"/>
          </w:tcPr>
          <w:p w14:paraId="329FB473" w14:textId="77777777" w:rsidR="006F4A43" w:rsidRDefault="00000000">
            <w:r>
              <w:rPr>
                <w:sz w:val="14"/>
              </w:rPr>
              <w:t>Projects, Courses</w:t>
            </w:r>
          </w:p>
        </w:tc>
      </w:tr>
      <w:tr w:rsidR="006F4A43" w14:paraId="4D9ED24A" w14:textId="77777777">
        <w:trPr>
          <w:jc w:val="center"/>
        </w:trPr>
        <w:tc>
          <w:tcPr>
            <w:tcW w:w="1332" w:type="dxa"/>
          </w:tcPr>
          <w:p w14:paraId="5EC07C58" w14:textId="77777777" w:rsidR="006F4A43" w:rsidRDefault="00000000">
            <w:r>
              <w:rPr>
                <w:sz w:val="14"/>
              </w:rPr>
              <w:t>6</w:t>
            </w:r>
          </w:p>
        </w:tc>
        <w:tc>
          <w:tcPr>
            <w:tcW w:w="1332" w:type="dxa"/>
          </w:tcPr>
          <w:p w14:paraId="196F36EE" w14:textId="77777777" w:rsidR="006F4A43" w:rsidRDefault="00000000">
            <w:r>
              <w:rPr>
                <w:sz w:val="14"/>
              </w:rPr>
              <w:t>Add Milestone</w:t>
            </w:r>
          </w:p>
        </w:tc>
        <w:tc>
          <w:tcPr>
            <w:tcW w:w="1332" w:type="dxa"/>
          </w:tcPr>
          <w:p w14:paraId="5A9AFEB5" w14:textId="77777777" w:rsidR="006F4A43" w:rsidRDefault="00000000">
            <w:r>
              <w:rPr>
                <w:sz w:val="14"/>
              </w:rPr>
              <w:t>POST</w:t>
            </w:r>
          </w:p>
        </w:tc>
        <w:tc>
          <w:tcPr>
            <w:tcW w:w="1332" w:type="dxa"/>
          </w:tcPr>
          <w:p w14:paraId="072A5314" w14:textId="77777777" w:rsidR="006F4A43" w:rsidRDefault="00000000">
            <w:r>
              <w:rPr>
                <w:sz w:val="14"/>
              </w:rPr>
              <w:t>/projects/{projectId}/milestones</w:t>
            </w:r>
          </w:p>
        </w:tc>
        <w:tc>
          <w:tcPr>
            <w:tcW w:w="1332" w:type="dxa"/>
          </w:tcPr>
          <w:p w14:paraId="7DC1DA43" w14:textId="77777777" w:rsidR="006F4A43" w:rsidRDefault="00000000">
            <w:r>
              <w:rPr>
                <w:sz w:val="14"/>
              </w:rPr>
              <w:t>Project ID, milestone title, description, due date</w:t>
            </w:r>
          </w:p>
        </w:tc>
        <w:tc>
          <w:tcPr>
            <w:tcW w:w="1332" w:type="dxa"/>
          </w:tcPr>
          <w:p w14:paraId="10DF3ECB" w14:textId="77777777" w:rsidR="006F4A43" w:rsidRDefault="00000000">
            <w:r>
              <w:rPr>
                <w:sz w:val="14"/>
              </w:rPr>
              <w:t>Created milestone object</w:t>
            </w:r>
          </w:p>
        </w:tc>
        <w:tc>
          <w:tcPr>
            <w:tcW w:w="1332" w:type="dxa"/>
          </w:tcPr>
          <w:p w14:paraId="5F78AE5D" w14:textId="77777777" w:rsidR="006F4A43" w:rsidRDefault="00000000">
            <w:r>
              <w:rPr>
                <w:sz w:val="14"/>
              </w:rPr>
              <w:t>Project Module</w:t>
            </w:r>
          </w:p>
        </w:tc>
        <w:tc>
          <w:tcPr>
            <w:tcW w:w="1332" w:type="dxa"/>
          </w:tcPr>
          <w:p w14:paraId="33C5FD9A" w14:textId="77777777" w:rsidR="006F4A43" w:rsidRDefault="00000000">
            <w:r>
              <w:rPr>
                <w:sz w:val="14"/>
              </w:rPr>
              <w:t>Milestones, Projects</w:t>
            </w:r>
          </w:p>
        </w:tc>
      </w:tr>
      <w:tr w:rsidR="006F4A43" w14:paraId="03F2AA99" w14:textId="77777777">
        <w:trPr>
          <w:jc w:val="center"/>
        </w:trPr>
        <w:tc>
          <w:tcPr>
            <w:tcW w:w="1332" w:type="dxa"/>
          </w:tcPr>
          <w:p w14:paraId="60F63673" w14:textId="77777777" w:rsidR="006F4A43" w:rsidRDefault="00000000">
            <w:r>
              <w:rPr>
                <w:sz w:val="14"/>
              </w:rPr>
              <w:t>7</w:t>
            </w:r>
          </w:p>
        </w:tc>
        <w:tc>
          <w:tcPr>
            <w:tcW w:w="1332" w:type="dxa"/>
          </w:tcPr>
          <w:p w14:paraId="6093C440" w14:textId="77777777" w:rsidR="006F4A43" w:rsidRDefault="00000000">
            <w:r>
              <w:rPr>
                <w:sz w:val="14"/>
              </w:rPr>
              <w:t>Run AI Matching</w:t>
            </w:r>
          </w:p>
        </w:tc>
        <w:tc>
          <w:tcPr>
            <w:tcW w:w="1332" w:type="dxa"/>
          </w:tcPr>
          <w:p w14:paraId="1FDCA95D" w14:textId="77777777" w:rsidR="006F4A43" w:rsidRDefault="00000000">
            <w:r>
              <w:rPr>
                <w:sz w:val="14"/>
              </w:rPr>
              <w:t>POST</w:t>
            </w:r>
          </w:p>
        </w:tc>
        <w:tc>
          <w:tcPr>
            <w:tcW w:w="1332" w:type="dxa"/>
          </w:tcPr>
          <w:p w14:paraId="6F5A0DA7" w14:textId="77777777" w:rsidR="006F4A43" w:rsidRDefault="00000000">
            <w:r>
              <w:rPr>
                <w:sz w:val="14"/>
              </w:rPr>
              <w:t>/matchruns</w:t>
            </w:r>
          </w:p>
        </w:tc>
        <w:tc>
          <w:tcPr>
            <w:tcW w:w="1332" w:type="dxa"/>
          </w:tcPr>
          <w:p w14:paraId="6CCABAB3" w14:textId="77777777" w:rsidR="006F4A43" w:rsidRDefault="00000000">
            <w:r>
              <w:rPr>
                <w:sz w:val="14"/>
              </w:rPr>
              <w:t>Course ID, project ID, matching constraints, student data</w:t>
            </w:r>
          </w:p>
        </w:tc>
        <w:tc>
          <w:tcPr>
            <w:tcW w:w="1332" w:type="dxa"/>
          </w:tcPr>
          <w:p w14:paraId="386948C2" w14:textId="77777777" w:rsidR="006F4A43" w:rsidRDefault="00000000">
            <w:r>
              <w:rPr>
                <w:sz w:val="14"/>
              </w:rPr>
              <w:t>Match run ID and status</w:t>
            </w:r>
          </w:p>
        </w:tc>
        <w:tc>
          <w:tcPr>
            <w:tcW w:w="1332" w:type="dxa"/>
          </w:tcPr>
          <w:p w14:paraId="3A190B53" w14:textId="77777777" w:rsidR="006F4A43" w:rsidRDefault="00000000">
            <w:r>
              <w:rPr>
                <w:sz w:val="14"/>
              </w:rPr>
              <w:t>Matching / AI Module</w:t>
            </w:r>
          </w:p>
        </w:tc>
        <w:tc>
          <w:tcPr>
            <w:tcW w:w="1332" w:type="dxa"/>
          </w:tcPr>
          <w:p w14:paraId="6DD4489D" w14:textId="77777777" w:rsidR="006F4A43" w:rsidRDefault="00000000">
            <w:r>
              <w:rPr>
                <w:sz w:val="14"/>
              </w:rPr>
              <w:t>MatchRuns, Students, Teams, Courses</w:t>
            </w:r>
          </w:p>
        </w:tc>
      </w:tr>
      <w:tr w:rsidR="006F4A43" w14:paraId="346C2C86" w14:textId="77777777">
        <w:trPr>
          <w:jc w:val="center"/>
        </w:trPr>
        <w:tc>
          <w:tcPr>
            <w:tcW w:w="1332" w:type="dxa"/>
          </w:tcPr>
          <w:p w14:paraId="0F8750EE" w14:textId="77777777" w:rsidR="006F4A43" w:rsidRDefault="00000000">
            <w:r>
              <w:rPr>
                <w:sz w:val="14"/>
              </w:rPr>
              <w:t>8</w:t>
            </w:r>
          </w:p>
        </w:tc>
        <w:tc>
          <w:tcPr>
            <w:tcW w:w="1332" w:type="dxa"/>
          </w:tcPr>
          <w:p w14:paraId="5538676B" w14:textId="77777777" w:rsidR="006F4A43" w:rsidRDefault="00000000">
            <w:r>
              <w:rPr>
                <w:sz w:val="14"/>
              </w:rPr>
              <w:t>Get Match Run Status</w:t>
            </w:r>
          </w:p>
        </w:tc>
        <w:tc>
          <w:tcPr>
            <w:tcW w:w="1332" w:type="dxa"/>
          </w:tcPr>
          <w:p w14:paraId="6FE44D1C" w14:textId="77777777" w:rsidR="006F4A43" w:rsidRDefault="00000000">
            <w:r>
              <w:rPr>
                <w:sz w:val="14"/>
              </w:rPr>
              <w:t>GET</w:t>
            </w:r>
          </w:p>
        </w:tc>
        <w:tc>
          <w:tcPr>
            <w:tcW w:w="1332" w:type="dxa"/>
          </w:tcPr>
          <w:p w14:paraId="246F11D3" w14:textId="77777777" w:rsidR="006F4A43" w:rsidRDefault="00000000">
            <w:r>
              <w:rPr>
                <w:sz w:val="14"/>
              </w:rPr>
              <w:t>/matchruns/{runId}</w:t>
            </w:r>
          </w:p>
        </w:tc>
        <w:tc>
          <w:tcPr>
            <w:tcW w:w="1332" w:type="dxa"/>
          </w:tcPr>
          <w:p w14:paraId="540B9FCC" w14:textId="77777777" w:rsidR="006F4A43" w:rsidRDefault="00000000">
            <w:r>
              <w:rPr>
                <w:sz w:val="14"/>
              </w:rPr>
              <w:t>Match run ID</w:t>
            </w:r>
          </w:p>
        </w:tc>
        <w:tc>
          <w:tcPr>
            <w:tcW w:w="1332" w:type="dxa"/>
          </w:tcPr>
          <w:p w14:paraId="5CFE2E46" w14:textId="77777777" w:rsidR="006F4A43" w:rsidRDefault="00000000">
            <w:r>
              <w:rPr>
                <w:sz w:val="14"/>
              </w:rPr>
              <w:t>Status: pending, running, completed, or failed</w:t>
            </w:r>
          </w:p>
        </w:tc>
        <w:tc>
          <w:tcPr>
            <w:tcW w:w="1332" w:type="dxa"/>
          </w:tcPr>
          <w:p w14:paraId="1E42131E" w14:textId="77777777" w:rsidR="006F4A43" w:rsidRDefault="00000000">
            <w:r>
              <w:rPr>
                <w:sz w:val="14"/>
              </w:rPr>
              <w:t>Matching / AI Module</w:t>
            </w:r>
          </w:p>
        </w:tc>
        <w:tc>
          <w:tcPr>
            <w:tcW w:w="1332" w:type="dxa"/>
          </w:tcPr>
          <w:p w14:paraId="67E417A6" w14:textId="77777777" w:rsidR="006F4A43" w:rsidRDefault="00000000">
            <w:r>
              <w:rPr>
                <w:sz w:val="14"/>
              </w:rPr>
              <w:t>MatchRuns</w:t>
            </w:r>
          </w:p>
        </w:tc>
      </w:tr>
      <w:tr w:rsidR="006F4A43" w14:paraId="2F4BAB71" w14:textId="77777777">
        <w:trPr>
          <w:jc w:val="center"/>
        </w:trPr>
        <w:tc>
          <w:tcPr>
            <w:tcW w:w="1332" w:type="dxa"/>
          </w:tcPr>
          <w:p w14:paraId="34F4D5C4" w14:textId="77777777" w:rsidR="006F4A43" w:rsidRDefault="00000000">
            <w:r>
              <w:rPr>
                <w:sz w:val="14"/>
              </w:rPr>
              <w:t>9</w:t>
            </w:r>
          </w:p>
        </w:tc>
        <w:tc>
          <w:tcPr>
            <w:tcW w:w="1332" w:type="dxa"/>
          </w:tcPr>
          <w:p w14:paraId="2FB985D0" w14:textId="77777777" w:rsidR="006F4A43" w:rsidRDefault="00000000">
            <w:r>
              <w:rPr>
                <w:sz w:val="14"/>
              </w:rPr>
              <w:t>Submit Check-In</w:t>
            </w:r>
          </w:p>
        </w:tc>
        <w:tc>
          <w:tcPr>
            <w:tcW w:w="1332" w:type="dxa"/>
          </w:tcPr>
          <w:p w14:paraId="7B4F4C95" w14:textId="77777777" w:rsidR="006F4A43" w:rsidRDefault="00000000">
            <w:r>
              <w:rPr>
                <w:sz w:val="14"/>
              </w:rPr>
              <w:t>POST</w:t>
            </w:r>
          </w:p>
        </w:tc>
        <w:tc>
          <w:tcPr>
            <w:tcW w:w="1332" w:type="dxa"/>
          </w:tcPr>
          <w:p w14:paraId="2C39F008" w14:textId="77777777" w:rsidR="006F4A43" w:rsidRDefault="00000000">
            <w:r>
              <w:rPr>
                <w:sz w:val="14"/>
              </w:rPr>
              <w:t>/checkins</w:t>
            </w:r>
          </w:p>
        </w:tc>
        <w:tc>
          <w:tcPr>
            <w:tcW w:w="1332" w:type="dxa"/>
          </w:tcPr>
          <w:p w14:paraId="45BA3F25" w14:textId="77777777" w:rsidR="006F4A43" w:rsidRDefault="00000000">
            <w:r>
              <w:rPr>
                <w:sz w:val="14"/>
              </w:rPr>
              <w:t>Team ID, student ID, progress notes, issues, confidence rating</w:t>
            </w:r>
          </w:p>
        </w:tc>
        <w:tc>
          <w:tcPr>
            <w:tcW w:w="1332" w:type="dxa"/>
          </w:tcPr>
          <w:p w14:paraId="151538EC" w14:textId="77777777" w:rsidR="006F4A43" w:rsidRDefault="00000000">
            <w:r>
              <w:rPr>
                <w:sz w:val="14"/>
              </w:rPr>
              <w:t>Created check-in record</w:t>
            </w:r>
          </w:p>
        </w:tc>
        <w:tc>
          <w:tcPr>
            <w:tcW w:w="1332" w:type="dxa"/>
          </w:tcPr>
          <w:p w14:paraId="6A357E56" w14:textId="77777777" w:rsidR="006F4A43" w:rsidRDefault="00000000">
            <w:r>
              <w:rPr>
                <w:sz w:val="14"/>
              </w:rPr>
              <w:t>Check-In Module</w:t>
            </w:r>
          </w:p>
        </w:tc>
        <w:tc>
          <w:tcPr>
            <w:tcW w:w="1332" w:type="dxa"/>
          </w:tcPr>
          <w:p w14:paraId="213CA9D2" w14:textId="77777777" w:rsidR="006F4A43" w:rsidRDefault="00000000">
            <w:r>
              <w:rPr>
                <w:sz w:val="14"/>
              </w:rPr>
              <w:t>CheckIns, Teams, Students</w:t>
            </w:r>
          </w:p>
        </w:tc>
      </w:tr>
      <w:tr w:rsidR="006F4A43" w14:paraId="5F532784" w14:textId="77777777">
        <w:trPr>
          <w:jc w:val="center"/>
        </w:trPr>
        <w:tc>
          <w:tcPr>
            <w:tcW w:w="1332" w:type="dxa"/>
          </w:tcPr>
          <w:p w14:paraId="04FCD2D7" w14:textId="77777777" w:rsidR="006F4A43" w:rsidRDefault="00000000">
            <w:r>
              <w:rPr>
                <w:sz w:val="14"/>
              </w:rPr>
              <w:t>10</w:t>
            </w:r>
          </w:p>
        </w:tc>
        <w:tc>
          <w:tcPr>
            <w:tcW w:w="1332" w:type="dxa"/>
          </w:tcPr>
          <w:p w14:paraId="72312BD6" w14:textId="77777777" w:rsidR="006F4A43" w:rsidRDefault="00000000">
            <w:r>
              <w:rPr>
                <w:sz w:val="14"/>
              </w:rPr>
              <w:t>Get Check-Ins by Team</w:t>
            </w:r>
          </w:p>
        </w:tc>
        <w:tc>
          <w:tcPr>
            <w:tcW w:w="1332" w:type="dxa"/>
          </w:tcPr>
          <w:p w14:paraId="636BB79C" w14:textId="77777777" w:rsidR="006F4A43" w:rsidRDefault="00000000">
            <w:r>
              <w:rPr>
                <w:sz w:val="14"/>
              </w:rPr>
              <w:t>GET</w:t>
            </w:r>
          </w:p>
        </w:tc>
        <w:tc>
          <w:tcPr>
            <w:tcW w:w="1332" w:type="dxa"/>
          </w:tcPr>
          <w:p w14:paraId="366FDA14" w14:textId="77777777" w:rsidR="006F4A43" w:rsidRDefault="00000000">
            <w:r>
              <w:rPr>
                <w:sz w:val="14"/>
              </w:rPr>
              <w:t>/checkins/team/{teamId}</w:t>
            </w:r>
          </w:p>
        </w:tc>
        <w:tc>
          <w:tcPr>
            <w:tcW w:w="1332" w:type="dxa"/>
          </w:tcPr>
          <w:p w14:paraId="7C0DF526" w14:textId="77777777" w:rsidR="006F4A43" w:rsidRDefault="00000000">
            <w:r>
              <w:rPr>
                <w:sz w:val="14"/>
              </w:rPr>
              <w:t>Team ID</w:t>
            </w:r>
          </w:p>
        </w:tc>
        <w:tc>
          <w:tcPr>
            <w:tcW w:w="1332" w:type="dxa"/>
          </w:tcPr>
          <w:p w14:paraId="3E82A260" w14:textId="77777777" w:rsidR="006F4A43" w:rsidRDefault="00000000">
            <w:r>
              <w:rPr>
                <w:sz w:val="14"/>
              </w:rPr>
              <w:t>List of check-ins for that team</w:t>
            </w:r>
          </w:p>
        </w:tc>
        <w:tc>
          <w:tcPr>
            <w:tcW w:w="1332" w:type="dxa"/>
          </w:tcPr>
          <w:p w14:paraId="349C022F" w14:textId="77777777" w:rsidR="006F4A43" w:rsidRDefault="00000000">
            <w:r>
              <w:rPr>
                <w:sz w:val="14"/>
              </w:rPr>
              <w:t>Check-In Module</w:t>
            </w:r>
          </w:p>
        </w:tc>
        <w:tc>
          <w:tcPr>
            <w:tcW w:w="1332" w:type="dxa"/>
          </w:tcPr>
          <w:p w14:paraId="600C9F96" w14:textId="77777777" w:rsidR="006F4A43" w:rsidRDefault="00000000">
            <w:r>
              <w:rPr>
                <w:sz w:val="14"/>
              </w:rPr>
              <w:t>CheckIns, Teams</w:t>
            </w:r>
          </w:p>
        </w:tc>
      </w:tr>
    </w:tbl>
    <w:p w14:paraId="141FCD9F" w14:textId="77777777" w:rsidR="006F4A43" w:rsidRDefault="00000000">
      <w:pPr>
        <w:pStyle w:val="Heading1"/>
      </w:pPr>
      <w:r>
        <w:t>Part 2: API Grouping by Module</w:t>
      </w:r>
    </w:p>
    <w:p w14:paraId="231FF7FF" w14:textId="77777777" w:rsidR="006F4A43" w:rsidRDefault="00000000">
      <w:pPr>
        <w:pStyle w:val="Heading2"/>
      </w:pPr>
      <w:r>
        <w:t>Course Module</w:t>
      </w:r>
    </w:p>
    <w:p w14:paraId="1C79C40F" w14:textId="77777777" w:rsidR="006F4A43" w:rsidRDefault="00000000">
      <w:r>
        <w:t>The Course Module allows instructors to create, manage, and remove courses.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48"/>
        <w:gridCol w:w="3548"/>
        <w:gridCol w:w="3550"/>
      </w:tblGrid>
      <w:tr w:rsidR="006F4A43" w14:paraId="6CAE39C4" w14:textId="77777777">
        <w:tc>
          <w:tcPr>
            <w:tcW w:w="3552" w:type="dxa"/>
            <w:shd w:val="clear" w:color="auto" w:fill="EAF2F8"/>
          </w:tcPr>
          <w:p w14:paraId="066345CD" w14:textId="77777777" w:rsidR="006F4A43" w:rsidRDefault="00000000">
            <w:r>
              <w:rPr>
                <w:b/>
                <w:sz w:val="18"/>
              </w:rPr>
              <w:t>API</w:t>
            </w:r>
          </w:p>
        </w:tc>
        <w:tc>
          <w:tcPr>
            <w:tcW w:w="3552" w:type="dxa"/>
            <w:shd w:val="clear" w:color="auto" w:fill="EAF2F8"/>
          </w:tcPr>
          <w:p w14:paraId="29796E7D" w14:textId="77777777" w:rsidR="006F4A43" w:rsidRDefault="00000000">
            <w:r>
              <w:rPr>
                <w:b/>
                <w:sz w:val="18"/>
              </w:rPr>
              <w:t>Method</w:t>
            </w:r>
          </w:p>
        </w:tc>
        <w:tc>
          <w:tcPr>
            <w:tcW w:w="3552" w:type="dxa"/>
            <w:shd w:val="clear" w:color="auto" w:fill="EAF2F8"/>
          </w:tcPr>
          <w:p w14:paraId="329080E9" w14:textId="77777777" w:rsidR="006F4A43" w:rsidRDefault="00000000">
            <w:r>
              <w:rPr>
                <w:b/>
                <w:sz w:val="18"/>
              </w:rPr>
              <w:t>Endpoint</w:t>
            </w:r>
          </w:p>
        </w:tc>
      </w:tr>
      <w:tr w:rsidR="006F4A43" w14:paraId="201917EE" w14:textId="77777777">
        <w:tc>
          <w:tcPr>
            <w:tcW w:w="3552" w:type="dxa"/>
          </w:tcPr>
          <w:p w14:paraId="72EB0D36" w14:textId="77777777" w:rsidR="006F4A43" w:rsidRDefault="00000000">
            <w:r>
              <w:rPr>
                <w:sz w:val="18"/>
              </w:rPr>
              <w:t>Create Course</w:t>
            </w:r>
          </w:p>
        </w:tc>
        <w:tc>
          <w:tcPr>
            <w:tcW w:w="3552" w:type="dxa"/>
          </w:tcPr>
          <w:p w14:paraId="3E66B7F2" w14:textId="77777777" w:rsidR="006F4A43" w:rsidRDefault="00000000">
            <w:r>
              <w:rPr>
                <w:sz w:val="18"/>
              </w:rPr>
              <w:t>POST</w:t>
            </w:r>
          </w:p>
        </w:tc>
        <w:tc>
          <w:tcPr>
            <w:tcW w:w="3552" w:type="dxa"/>
          </w:tcPr>
          <w:p w14:paraId="05AB84FA" w14:textId="77777777" w:rsidR="006F4A43" w:rsidRDefault="00000000">
            <w:r>
              <w:rPr>
                <w:sz w:val="18"/>
              </w:rPr>
              <w:t>/courses</w:t>
            </w:r>
          </w:p>
        </w:tc>
      </w:tr>
      <w:tr w:rsidR="006F4A43" w14:paraId="4C1F1C61" w14:textId="77777777">
        <w:tc>
          <w:tcPr>
            <w:tcW w:w="3552" w:type="dxa"/>
          </w:tcPr>
          <w:p w14:paraId="7DB7C645" w14:textId="77777777" w:rsidR="006F4A43" w:rsidRDefault="00000000">
            <w:r>
              <w:rPr>
                <w:sz w:val="18"/>
              </w:rPr>
              <w:t>Delete Course</w:t>
            </w:r>
          </w:p>
        </w:tc>
        <w:tc>
          <w:tcPr>
            <w:tcW w:w="3552" w:type="dxa"/>
          </w:tcPr>
          <w:p w14:paraId="52625537" w14:textId="77777777" w:rsidR="006F4A43" w:rsidRDefault="00000000">
            <w:pPr>
              <w:rPr>
                <w:sz w:val="18"/>
              </w:rPr>
            </w:pPr>
            <w:r>
              <w:rPr>
                <w:sz w:val="18"/>
              </w:rPr>
              <w:t>DELETE</w:t>
            </w:r>
          </w:p>
          <w:p w14:paraId="472F76B6" w14:textId="77777777" w:rsidR="006C33AE" w:rsidRDefault="006C33AE" w:rsidP="006C33AE">
            <w:pPr>
              <w:rPr>
                <w:sz w:val="18"/>
              </w:rPr>
            </w:pPr>
          </w:p>
          <w:p w14:paraId="0E3E49D8" w14:textId="77777777" w:rsidR="006C33AE" w:rsidRPr="006C33AE" w:rsidRDefault="006C33AE" w:rsidP="006C33AE">
            <w:pPr>
              <w:jc w:val="center"/>
            </w:pPr>
          </w:p>
        </w:tc>
        <w:tc>
          <w:tcPr>
            <w:tcW w:w="3552" w:type="dxa"/>
          </w:tcPr>
          <w:p w14:paraId="06A391DA" w14:textId="77777777" w:rsidR="006F4A43" w:rsidRDefault="00000000">
            <w:r>
              <w:rPr>
                <w:sz w:val="18"/>
              </w:rPr>
              <w:t>/courses/{courseId}</w:t>
            </w:r>
          </w:p>
        </w:tc>
      </w:tr>
    </w:tbl>
    <w:p w14:paraId="60909A51" w14:textId="77777777" w:rsidR="006F4A43" w:rsidRDefault="00000000">
      <w:pPr>
        <w:pStyle w:val="Heading2"/>
      </w:pPr>
      <w:r>
        <w:lastRenderedPageBreak/>
        <w:t>Student Module</w:t>
      </w:r>
    </w:p>
    <w:p w14:paraId="267CF08A" w14:textId="77777777" w:rsidR="006F4A43" w:rsidRDefault="00000000">
      <w:r>
        <w:t>The Student Module handles student registration and retrieves students connected to a specific course.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48"/>
        <w:gridCol w:w="3548"/>
        <w:gridCol w:w="3550"/>
      </w:tblGrid>
      <w:tr w:rsidR="006F4A43" w14:paraId="2BC64E90" w14:textId="77777777">
        <w:tc>
          <w:tcPr>
            <w:tcW w:w="3552" w:type="dxa"/>
            <w:shd w:val="clear" w:color="auto" w:fill="EAF2F8"/>
          </w:tcPr>
          <w:p w14:paraId="2224B32E" w14:textId="77777777" w:rsidR="006F4A43" w:rsidRDefault="00000000">
            <w:r>
              <w:rPr>
                <w:b/>
                <w:sz w:val="18"/>
              </w:rPr>
              <w:t>API</w:t>
            </w:r>
          </w:p>
        </w:tc>
        <w:tc>
          <w:tcPr>
            <w:tcW w:w="3552" w:type="dxa"/>
            <w:shd w:val="clear" w:color="auto" w:fill="EAF2F8"/>
          </w:tcPr>
          <w:p w14:paraId="74FAA567" w14:textId="77777777" w:rsidR="006F4A43" w:rsidRDefault="00000000">
            <w:r>
              <w:rPr>
                <w:b/>
                <w:sz w:val="18"/>
              </w:rPr>
              <w:t>Method</w:t>
            </w:r>
          </w:p>
        </w:tc>
        <w:tc>
          <w:tcPr>
            <w:tcW w:w="3552" w:type="dxa"/>
            <w:shd w:val="clear" w:color="auto" w:fill="EAF2F8"/>
          </w:tcPr>
          <w:p w14:paraId="4EA85B60" w14:textId="77777777" w:rsidR="006F4A43" w:rsidRDefault="00000000">
            <w:r>
              <w:rPr>
                <w:b/>
                <w:sz w:val="18"/>
              </w:rPr>
              <w:t>Endpoint</w:t>
            </w:r>
          </w:p>
        </w:tc>
      </w:tr>
      <w:tr w:rsidR="006F4A43" w14:paraId="1BF197FF" w14:textId="77777777">
        <w:tc>
          <w:tcPr>
            <w:tcW w:w="3552" w:type="dxa"/>
          </w:tcPr>
          <w:p w14:paraId="71C0B83C" w14:textId="77777777" w:rsidR="006F4A43" w:rsidRDefault="00000000">
            <w:r>
              <w:rPr>
                <w:sz w:val="18"/>
              </w:rPr>
              <w:t>Register Student</w:t>
            </w:r>
          </w:p>
        </w:tc>
        <w:tc>
          <w:tcPr>
            <w:tcW w:w="3552" w:type="dxa"/>
          </w:tcPr>
          <w:p w14:paraId="0968D268" w14:textId="77777777" w:rsidR="006F4A43" w:rsidRDefault="00000000">
            <w:r>
              <w:rPr>
                <w:sz w:val="18"/>
              </w:rPr>
              <w:t>POST</w:t>
            </w:r>
          </w:p>
        </w:tc>
        <w:tc>
          <w:tcPr>
            <w:tcW w:w="3552" w:type="dxa"/>
          </w:tcPr>
          <w:p w14:paraId="155C95F5" w14:textId="77777777" w:rsidR="006F4A43" w:rsidRDefault="00000000">
            <w:r>
              <w:rPr>
                <w:sz w:val="18"/>
              </w:rPr>
              <w:t>/students</w:t>
            </w:r>
          </w:p>
        </w:tc>
      </w:tr>
      <w:tr w:rsidR="006F4A43" w14:paraId="277229BE" w14:textId="77777777">
        <w:tc>
          <w:tcPr>
            <w:tcW w:w="3552" w:type="dxa"/>
          </w:tcPr>
          <w:p w14:paraId="1E60C9C3" w14:textId="77777777" w:rsidR="006F4A43" w:rsidRDefault="00000000">
            <w:r>
              <w:rPr>
                <w:sz w:val="18"/>
              </w:rPr>
              <w:t>Get Students by Course</w:t>
            </w:r>
          </w:p>
        </w:tc>
        <w:tc>
          <w:tcPr>
            <w:tcW w:w="3552" w:type="dxa"/>
          </w:tcPr>
          <w:p w14:paraId="0228F331" w14:textId="77777777" w:rsidR="006F4A43" w:rsidRDefault="00000000">
            <w:r>
              <w:rPr>
                <w:sz w:val="18"/>
              </w:rPr>
              <w:t>GET</w:t>
            </w:r>
          </w:p>
        </w:tc>
        <w:tc>
          <w:tcPr>
            <w:tcW w:w="3552" w:type="dxa"/>
          </w:tcPr>
          <w:p w14:paraId="78065EDD" w14:textId="77777777" w:rsidR="006F4A43" w:rsidRDefault="00000000">
            <w:r>
              <w:rPr>
                <w:sz w:val="18"/>
              </w:rPr>
              <w:t>/students/course/{courseId}</w:t>
            </w:r>
          </w:p>
        </w:tc>
      </w:tr>
    </w:tbl>
    <w:p w14:paraId="61B82654" w14:textId="77777777" w:rsidR="006F4A43" w:rsidRDefault="00000000">
      <w:pPr>
        <w:pStyle w:val="Heading2"/>
      </w:pPr>
      <w:r>
        <w:t>Project Module</w:t>
      </w:r>
    </w:p>
    <w:p w14:paraId="70A34937" w14:textId="77777777" w:rsidR="006F4A43" w:rsidRDefault="00000000">
      <w:r>
        <w:t>The Project Module allows instructors to create class projects and add milestones.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47"/>
        <w:gridCol w:w="3548"/>
        <w:gridCol w:w="3551"/>
      </w:tblGrid>
      <w:tr w:rsidR="006F4A43" w14:paraId="73F13A62" w14:textId="77777777">
        <w:tc>
          <w:tcPr>
            <w:tcW w:w="3552" w:type="dxa"/>
            <w:shd w:val="clear" w:color="auto" w:fill="EAF2F8"/>
          </w:tcPr>
          <w:p w14:paraId="433CC7FA" w14:textId="77777777" w:rsidR="006F4A43" w:rsidRDefault="00000000">
            <w:r>
              <w:rPr>
                <w:b/>
                <w:sz w:val="18"/>
              </w:rPr>
              <w:t>API</w:t>
            </w:r>
          </w:p>
        </w:tc>
        <w:tc>
          <w:tcPr>
            <w:tcW w:w="3552" w:type="dxa"/>
            <w:shd w:val="clear" w:color="auto" w:fill="EAF2F8"/>
          </w:tcPr>
          <w:p w14:paraId="0DD0AB8C" w14:textId="77777777" w:rsidR="006F4A43" w:rsidRDefault="00000000">
            <w:r>
              <w:rPr>
                <w:b/>
                <w:sz w:val="18"/>
              </w:rPr>
              <w:t>Method</w:t>
            </w:r>
          </w:p>
        </w:tc>
        <w:tc>
          <w:tcPr>
            <w:tcW w:w="3552" w:type="dxa"/>
            <w:shd w:val="clear" w:color="auto" w:fill="EAF2F8"/>
          </w:tcPr>
          <w:p w14:paraId="1951D8A7" w14:textId="77777777" w:rsidR="006F4A43" w:rsidRDefault="00000000">
            <w:r>
              <w:rPr>
                <w:b/>
                <w:sz w:val="18"/>
              </w:rPr>
              <w:t>Endpoint</w:t>
            </w:r>
          </w:p>
        </w:tc>
      </w:tr>
      <w:tr w:rsidR="006F4A43" w14:paraId="7BA7ACA4" w14:textId="77777777">
        <w:tc>
          <w:tcPr>
            <w:tcW w:w="3552" w:type="dxa"/>
          </w:tcPr>
          <w:p w14:paraId="0859B8E4" w14:textId="77777777" w:rsidR="006F4A43" w:rsidRDefault="00000000">
            <w:r>
              <w:rPr>
                <w:sz w:val="18"/>
              </w:rPr>
              <w:t>Create Project</w:t>
            </w:r>
          </w:p>
        </w:tc>
        <w:tc>
          <w:tcPr>
            <w:tcW w:w="3552" w:type="dxa"/>
          </w:tcPr>
          <w:p w14:paraId="7516BCE5" w14:textId="77777777" w:rsidR="006F4A43" w:rsidRDefault="00000000">
            <w:r>
              <w:rPr>
                <w:sz w:val="18"/>
              </w:rPr>
              <w:t>POST</w:t>
            </w:r>
          </w:p>
        </w:tc>
        <w:tc>
          <w:tcPr>
            <w:tcW w:w="3552" w:type="dxa"/>
          </w:tcPr>
          <w:p w14:paraId="045994A2" w14:textId="77777777" w:rsidR="006F4A43" w:rsidRDefault="00000000">
            <w:r>
              <w:rPr>
                <w:sz w:val="18"/>
              </w:rPr>
              <w:t>/projects</w:t>
            </w:r>
          </w:p>
        </w:tc>
      </w:tr>
      <w:tr w:rsidR="006F4A43" w14:paraId="26A0C5FA" w14:textId="77777777">
        <w:tc>
          <w:tcPr>
            <w:tcW w:w="3552" w:type="dxa"/>
          </w:tcPr>
          <w:p w14:paraId="6A970CB5" w14:textId="77777777" w:rsidR="006F4A43" w:rsidRDefault="00000000">
            <w:r>
              <w:rPr>
                <w:sz w:val="18"/>
              </w:rPr>
              <w:t>Add Milestone</w:t>
            </w:r>
          </w:p>
        </w:tc>
        <w:tc>
          <w:tcPr>
            <w:tcW w:w="3552" w:type="dxa"/>
          </w:tcPr>
          <w:p w14:paraId="3FCF62C8" w14:textId="77777777" w:rsidR="006F4A43" w:rsidRDefault="00000000">
            <w:r>
              <w:rPr>
                <w:sz w:val="18"/>
              </w:rPr>
              <w:t>POST</w:t>
            </w:r>
          </w:p>
        </w:tc>
        <w:tc>
          <w:tcPr>
            <w:tcW w:w="3552" w:type="dxa"/>
          </w:tcPr>
          <w:p w14:paraId="120D6322" w14:textId="77777777" w:rsidR="006F4A43" w:rsidRDefault="00000000">
            <w:r>
              <w:rPr>
                <w:sz w:val="18"/>
              </w:rPr>
              <w:t>/projects/{projectId}/milestones</w:t>
            </w:r>
          </w:p>
        </w:tc>
      </w:tr>
    </w:tbl>
    <w:p w14:paraId="00D7CB43" w14:textId="77777777" w:rsidR="006F4A43" w:rsidRDefault="00000000">
      <w:pPr>
        <w:pStyle w:val="Heading2"/>
      </w:pPr>
      <w:r>
        <w:t>Matching / AI Module</w:t>
      </w:r>
    </w:p>
    <w:p w14:paraId="719D68BB" w14:textId="77777777" w:rsidR="006F4A43" w:rsidRDefault="00000000">
      <w:r>
        <w:t>The Matching Module runs the AI-assisted or algorithmic team formation process and tracks the matching job status.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49"/>
        <w:gridCol w:w="3548"/>
        <w:gridCol w:w="3549"/>
      </w:tblGrid>
      <w:tr w:rsidR="006F4A43" w14:paraId="3FB98899" w14:textId="77777777">
        <w:tc>
          <w:tcPr>
            <w:tcW w:w="3552" w:type="dxa"/>
            <w:shd w:val="clear" w:color="auto" w:fill="EAF2F8"/>
          </w:tcPr>
          <w:p w14:paraId="3EC7D242" w14:textId="77777777" w:rsidR="006F4A43" w:rsidRDefault="00000000">
            <w:r>
              <w:rPr>
                <w:b/>
                <w:sz w:val="18"/>
              </w:rPr>
              <w:t>API</w:t>
            </w:r>
          </w:p>
        </w:tc>
        <w:tc>
          <w:tcPr>
            <w:tcW w:w="3552" w:type="dxa"/>
            <w:shd w:val="clear" w:color="auto" w:fill="EAF2F8"/>
          </w:tcPr>
          <w:p w14:paraId="12DA0AD1" w14:textId="77777777" w:rsidR="006F4A43" w:rsidRDefault="00000000">
            <w:r>
              <w:rPr>
                <w:b/>
                <w:sz w:val="18"/>
              </w:rPr>
              <w:t>Method</w:t>
            </w:r>
          </w:p>
        </w:tc>
        <w:tc>
          <w:tcPr>
            <w:tcW w:w="3552" w:type="dxa"/>
            <w:shd w:val="clear" w:color="auto" w:fill="EAF2F8"/>
          </w:tcPr>
          <w:p w14:paraId="51DDA96C" w14:textId="77777777" w:rsidR="006F4A43" w:rsidRDefault="00000000">
            <w:r>
              <w:rPr>
                <w:b/>
                <w:sz w:val="18"/>
              </w:rPr>
              <w:t>Endpoint</w:t>
            </w:r>
          </w:p>
        </w:tc>
      </w:tr>
      <w:tr w:rsidR="006F4A43" w14:paraId="004AA1D7" w14:textId="77777777">
        <w:tc>
          <w:tcPr>
            <w:tcW w:w="3552" w:type="dxa"/>
          </w:tcPr>
          <w:p w14:paraId="4BBA32CB" w14:textId="77777777" w:rsidR="006F4A43" w:rsidRDefault="00000000">
            <w:r>
              <w:rPr>
                <w:sz w:val="18"/>
              </w:rPr>
              <w:t>Run AI Matching</w:t>
            </w:r>
          </w:p>
        </w:tc>
        <w:tc>
          <w:tcPr>
            <w:tcW w:w="3552" w:type="dxa"/>
          </w:tcPr>
          <w:p w14:paraId="413B6E16" w14:textId="77777777" w:rsidR="006F4A43" w:rsidRDefault="00000000">
            <w:r>
              <w:rPr>
                <w:sz w:val="18"/>
              </w:rPr>
              <w:t>POST</w:t>
            </w:r>
          </w:p>
        </w:tc>
        <w:tc>
          <w:tcPr>
            <w:tcW w:w="3552" w:type="dxa"/>
          </w:tcPr>
          <w:p w14:paraId="1FFB21C1" w14:textId="77777777" w:rsidR="006F4A43" w:rsidRDefault="00000000">
            <w:r>
              <w:rPr>
                <w:sz w:val="18"/>
              </w:rPr>
              <w:t>/matchruns</w:t>
            </w:r>
          </w:p>
        </w:tc>
      </w:tr>
      <w:tr w:rsidR="006F4A43" w14:paraId="3AC1B1FA" w14:textId="77777777">
        <w:tc>
          <w:tcPr>
            <w:tcW w:w="3552" w:type="dxa"/>
          </w:tcPr>
          <w:p w14:paraId="4A2F5579" w14:textId="77777777" w:rsidR="006F4A43" w:rsidRDefault="00000000">
            <w:r>
              <w:rPr>
                <w:sz w:val="18"/>
              </w:rPr>
              <w:t>Get Match Run Status</w:t>
            </w:r>
          </w:p>
        </w:tc>
        <w:tc>
          <w:tcPr>
            <w:tcW w:w="3552" w:type="dxa"/>
          </w:tcPr>
          <w:p w14:paraId="14EEEEC9" w14:textId="77777777" w:rsidR="006F4A43" w:rsidRDefault="00000000">
            <w:r>
              <w:rPr>
                <w:sz w:val="18"/>
              </w:rPr>
              <w:t>GET</w:t>
            </w:r>
          </w:p>
        </w:tc>
        <w:tc>
          <w:tcPr>
            <w:tcW w:w="3552" w:type="dxa"/>
          </w:tcPr>
          <w:p w14:paraId="2D4B3F21" w14:textId="77777777" w:rsidR="006F4A43" w:rsidRDefault="00000000">
            <w:r>
              <w:rPr>
                <w:sz w:val="18"/>
              </w:rPr>
              <w:t>/matchruns/{runId}</w:t>
            </w:r>
          </w:p>
        </w:tc>
      </w:tr>
    </w:tbl>
    <w:p w14:paraId="33D58742" w14:textId="77777777" w:rsidR="006F4A43" w:rsidRDefault="00000000">
      <w:pPr>
        <w:pStyle w:val="Heading2"/>
      </w:pPr>
      <w:r>
        <w:t>Check-In Module</w:t>
      </w:r>
    </w:p>
    <w:p w14:paraId="21B2B4BD" w14:textId="77777777" w:rsidR="006F4A43" w:rsidRDefault="00000000">
      <w:r>
        <w:t>The Check-In Module allows students to submit team progress updates and allows instructors to review team check-ins.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48"/>
        <w:gridCol w:w="3548"/>
        <w:gridCol w:w="3550"/>
      </w:tblGrid>
      <w:tr w:rsidR="006F4A43" w14:paraId="3C54E170" w14:textId="77777777">
        <w:tc>
          <w:tcPr>
            <w:tcW w:w="3552" w:type="dxa"/>
            <w:shd w:val="clear" w:color="auto" w:fill="EAF2F8"/>
          </w:tcPr>
          <w:p w14:paraId="5FCC6E41" w14:textId="77777777" w:rsidR="006F4A43" w:rsidRDefault="00000000">
            <w:r>
              <w:rPr>
                <w:b/>
                <w:sz w:val="18"/>
              </w:rPr>
              <w:t>API</w:t>
            </w:r>
          </w:p>
        </w:tc>
        <w:tc>
          <w:tcPr>
            <w:tcW w:w="3552" w:type="dxa"/>
            <w:shd w:val="clear" w:color="auto" w:fill="EAF2F8"/>
          </w:tcPr>
          <w:p w14:paraId="40AEAB46" w14:textId="77777777" w:rsidR="006F4A43" w:rsidRDefault="00000000">
            <w:r>
              <w:rPr>
                <w:b/>
                <w:sz w:val="18"/>
              </w:rPr>
              <w:t>Method</w:t>
            </w:r>
          </w:p>
        </w:tc>
        <w:tc>
          <w:tcPr>
            <w:tcW w:w="3552" w:type="dxa"/>
            <w:shd w:val="clear" w:color="auto" w:fill="EAF2F8"/>
          </w:tcPr>
          <w:p w14:paraId="07ED7958" w14:textId="77777777" w:rsidR="006F4A43" w:rsidRDefault="00000000">
            <w:r>
              <w:rPr>
                <w:b/>
                <w:sz w:val="18"/>
              </w:rPr>
              <w:t>Endpoint</w:t>
            </w:r>
          </w:p>
        </w:tc>
      </w:tr>
      <w:tr w:rsidR="006F4A43" w14:paraId="1753D60D" w14:textId="77777777">
        <w:tc>
          <w:tcPr>
            <w:tcW w:w="3552" w:type="dxa"/>
          </w:tcPr>
          <w:p w14:paraId="1F594F92" w14:textId="77777777" w:rsidR="006F4A43" w:rsidRDefault="00000000">
            <w:r>
              <w:rPr>
                <w:sz w:val="18"/>
              </w:rPr>
              <w:t>Submit Check-In</w:t>
            </w:r>
          </w:p>
        </w:tc>
        <w:tc>
          <w:tcPr>
            <w:tcW w:w="3552" w:type="dxa"/>
          </w:tcPr>
          <w:p w14:paraId="404E4B43" w14:textId="77777777" w:rsidR="006F4A43" w:rsidRDefault="00000000">
            <w:r>
              <w:rPr>
                <w:sz w:val="18"/>
              </w:rPr>
              <w:t>POST</w:t>
            </w:r>
          </w:p>
        </w:tc>
        <w:tc>
          <w:tcPr>
            <w:tcW w:w="3552" w:type="dxa"/>
          </w:tcPr>
          <w:p w14:paraId="16AA1E29" w14:textId="77777777" w:rsidR="006F4A43" w:rsidRDefault="00000000">
            <w:r>
              <w:rPr>
                <w:sz w:val="18"/>
              </w:rPr>
              <w:t>/checkins</w:t>
            </w:r>
          </w:p>
        </w:tc>
      </w:tr>
      <w:tr w:rsidR="006F4A43" w14:paraId="6F34CBDB" w14:textId="77777777">
        <w:tc>
          <w:tcPr>
            <w:tcW w:w="3552" w:type="dxa"/>
          </w:tcPr>
          <w:p w14:paraId="06476B52" w14:textId="77777777" w:rsidR="006F4A43" w:rsidRDefault="00000000">
            <w:r>
              <w:rPr>
                <w:sz w:val="18"/>
              </w:rPr>
              <w:t>Get Check-Ins by Team</w:t>
            </w:r>
          </w:p>
        </w:tc>
        <w:tc>
          <w:tcPr>
            <w:tcW w:w="3552" w:type="dxa"/>
          </w:tcPr>
          <w:p w14:paraId="7CECDDE9" w14:textId="77777777" w:rsidR="006F4A43" w:rsidRDefault="00000000">
            <w:r>
              <w:rPr>
                <w:sz w:val="18"/>
              </w:rPr>
              <w:t>GET</w:t>
            </w:r>
          </w:p>
        </w:tc>
        <w:tc>
          <w:tcPr>
            <w:tcW w:w="3552" w:type="dxa"/>
          </w:tcPr>
          <w:p w14:paraId="260A2B88" w14:textId="77777777" w:rsidR="006F4A43" w:rsidRDefault="00000000">
            <w:r>
              <w:rPr>
                <w:sz w:val="18"/>
              </w:rPr>
              <w:t>/checkins/team/{teamId}</w:t>
            </w:r>
          </w:p>
        </w:tc>
      </w:tr>
    </w:tbl>
    <w:p w14:paraId="577D8D63" w14:textId="77777777" w:rsidR="006F4A43" w:rsidRDefault="00000000">
      <w:pPr>
        <w:pStyle w:val="Heading1"/>
      </w:pPr>
      <w:r>
        <w:t>Part 3: System Workflow</w:t>
      </w:r>
    </w:p>
    <w:p w14:paraId="06A6007C" w14:textId="77777777" w:rsidR="006F4A43" w:rsidRDefault="00000000">
      <w:pPr>
        <w:pStyle w:val="Heading2"/>
      </w:pPr>
      <w:r>
        <w:t>Feature Chosen: Run AI Team Matching</w:t>
      </w:r>
    </w:p>
    <w:p w14:paraId="296D4FA4" w14:textId="77777777" w:rsidR="006F4A43" w:rsidRDefault="00000000">
      <w:r>
        <w:rPr>
          <w:b/>
        </w:rPr>
        <w:t xml:space="preserve">User Action: </w:t>
      </w:r>
      <w:r>
        <w:t>The instructor clicks the Run Matching button on the course dashboard.</w:t>
      </w:r>
    </w:p>
    <w:p w14:paraId="61952210" w14:textId="77777777" w:rsidR="006F4A43" w:rsidRDefault="00000000">
      <w:r>
        <w:rPr>
          <w:b/>
        </w:rPr>
        <w:t xml:space="preserve">API Triggered: </w:t>
      </w:r>
      <w:r>
        <w:t>The frontend sends a POST request to /matchruns.</w:t>
      </w:r>
    </w:p>
    <w:p w14:paraId="3148B7B3" w14:textId="77777777" w:rsidR="006F4A43" w:rsidRDefault="00000000">
      <w:r>
        <w:rPr>
          <w:b/>
        </w:rPr>
        <w:t xml:space="preserve">Input Sent to API: </w:t>
      </w:r>
      <w:r>
        <w:t>{ "courseId": "COURSE123", "projectId": "PROJECT456", "teamSize": 4, "constraints": { "balanceSkills": true, "balanceAvailability": true, "considerRolePreference": true } }</w:t>
      </w:r>
    </w:p>
    <w:p w14:paraId="4DBC197B" w14:textId="77777777" w:rsidR="006F4A43" w:rsidRDefault="00000000">
      <w:r>
        <w:rPr>
          <w:b/>
        </w:rPr>
        <w:t xml:space="preserve">Backend Processing: </w:t>
      </w:r>
      <w:r>
        <w:t>The backend validates that the course, project, and student data exist. It then creates a new match run record with a status of pending or running.</w:t>
      </w:r>
    </w:p>
    <w:p w14:paraId="442A5A27" w14:textId="77777777" w:rsidR="006F4A43" w:rsidRDefault="00000000">
      <w:r>
        <w:rPr>
          <w:b/>
        </w:rPr>
        <w:t xml:space="preserve">Database Action: </w:t>
      </w:r>
      <w:r>
        <w:t>The backend reads from Courses, Students, Projects, and MatchRuns. After processing, the system writes results into MatchRuns, Teams, and TeamMembers.</w:t>
      </w:r>
    </w:p>
    <w:p w14:paraId="27D1552C" w14:textId="77777777" w:rsidR="006F4A43" w:rsidRDefault="00000000">
      <w:r>
        <w:rPr>
          <w:b/>
        </w:rPr>
        <w:t xml:space="preserve">AI / Matching System Action: </w:t>
      </w:r>
      <w:r>
        <w:t>The matching system uses student skills, availability, experience level, and role preferences to create balanced teams. The system tries to form fair and heterogeneous groups based on the instructor constraints.</w:t>
      </w:r>
    </w:p>
    <w:p w14:paraId="24BD4C02" w14:textId="77777777" w:rsidR="006F4A43" w:rsidRDefault="00000000">
      <w:r>
        <w:rPr>
          <w:b/>
        </w:rPr>
        <w:t xml:space="preserve">API Response: </w:t>
      </w:r>
      <w:r>
        <w:t>{ "runId": "RUN789", "status": "running", "message": "Team matching has started." }</w:t>
      </w:r>
    </w:p>
    <w:p w14:paraId="0D19A619" w14:textId="77777777" w:rsidR="006F4A43" w:rsidRDefault="00000000">
      <w:r>
        <w:rPr>
          <w:b/>
        </w:rPr>
        <w:t xml:space="preserve">Frontend Response: </w:t>
      </w:r>
      <w:r>
        <w:t>The UI shows the instructor that team matching has started. The frontend can then call GET /matchruns/RUN789 to check whether the matching process is completed.</w:t>
      </w:r>
    </w:p>
    <w:p w14:paraId="2C05B77E" w14:textId="77777777" w:rsidR="006F4A43" w:rsidRDefault="00000000">
      <w:pPr>
        <w:pStyle w:val="Heading1"/>
      </w:pPr>
      <w:r>
        <w:lastRenderedPageBreak/>
        <w:t>Part 4: AI Integration</w:t>
      </w:r>
    </w:p>
    <w:p w14:paraId="725D2F44" w14:textId="77777777" w:rsidR="006F4A43" w:rsidRDefault="00000000">
      <w:pPr>
        <w:pStyle w:val="Heading2"/>
      </w:pPr>
      <w:r>
        <w:t>AI Feature Name</w:t>
      </w:r>
    </w:p>
    <w:p w14:paraId="7BEB4361" w14:textId="77777777" w:rsidR="006F4A43" w:rsidRDefault="00000000">
      <w:r>
        <w:t>AI-Assisted Team Matching</w:t>
      </w:r>
    </w:p>
    <w:p w14:paraId="0B84CDDD" w14:textId="77777777" w:rsidR="006F4A43" w:rsidRDefault="00000000">
      <w:pPr>
        <w:pStyle w:val="Heading2"/>
      </w:pPr>
      <w:r>
        <w:t>Problem It Solves</w:t>
      </w:r>
    </w:p>
    <w:p w14:paraId="00DA40E0" w14:textId="77777777" w:rsidR="006F4A43" w:rsidRDefault="00000000">
      <w:r>
        <w:t>Manually forming balanced student teams can be time-consuming and unfair if the instructor has to compare every student skill, availability, and role preference by hand. The AI-assisted matching feature helps create fairer teams faster.</w:t>
      </w:r>
    </w:p>
    <w:p w14:paraId="4FF77D95" w14:textId="77777777" w:rsidR="006F4A43" w:rsidRDefault="00000000">
      <w:pPr>
        <w:pStyle w:val="Heading2"/>
      </w:pPr>
      <w:r>
        <w:t>API Used</w:t>
      </w:r>
    </w:p>
    <w:p w14:paraId="64999D69" w14:textId="77777777" w:rsidR="006F4A43" w:rsidRDefault="00000000">
      <w:r>
        <w:t>POST /matchruns</w:t>
      </w:r>
    </w:p>
    <w:p w14:paraId="7438BA1B" w14:textId="77777777" w:rsidR="006F4A43" w:rsidRDefault="00000000">
      <w:pPr>
        <w:pStyle w:val="Heading2"/>
      </w:pPr>
      <w:r>
        <w:t>Input</w:t>
      </w:r>
    </w:p>
    <w:p w14:paraId="3F488C67" w14:textId="77777777" w:rsidR="006F4A43" w:rsidRDefault="00000000">
      <w:pPr>
        <w:pStyle w:val="ListBullet"/>
      </w:pPr>
      <w:r>
        <w:t>Course ID</w:t>
      </w:r>
    </w:p>
    <w:p w14:paraId="5D3F2927" w14:textId="77777777" w:rsidR="006F4A43" w:rsidRDefault="00000000">
      <w:pPr>
        <w:pStyle w:val="ListBullet"/>
      </w:pPr>
      <w:r>
        <w:t>Project ID</w:t>
      </w:r>
    </w:p>
    <w:p w14:paraId="5B1A9FEC" w14:textId="77777777" w:rsidR="006F4A43" w:rsidRDefault="00000000">
      <w:pPr>
        <w:pStyle w:val="ListBullet"/>
      </w:pPr>
      <w:r>
        <w:t>Student skill data</w:t>
      </w:r>
    </w:p>
    <w:p w14:paraId="27760A03" w14:textId="77777777" w:rsidR="006F4A43" w:rsidRDefault="00000000">
      <w:pPr>
        <w:pStyle w:val="ListBullet"/>
      </w:pPr>
      <w:r>
        <w:t>Student availability</w:t>
      </w:r>
    </w:p>
    <w:p w14:paraId="766AD06E" w14:textId="77777777" w:rsidR="006F4A43" w:rsidRDefault="00000000">
      <w:pPr>
        <w:pStyle w:val="ListBullet"/>
      </w:pPr>
      <w:r>
        <w:t>Student experience level</w:t>
      </w:r>
    </w:p>
    <w:p w14:paraId="7ACB06C4" w14:textId="77777777" w:rsidR="006F4A43" w:rsidRDefault="00000000">
      <w:pPr>
        <w:pStyle w:val="ListBullet"/>
      </w:pPr>
      <w:r>
        <w:t>Student role preference</w:t>
      </w:r>
    </w:p>
    <w:p w14:paraId="59CF8251" w14:textId="77777777" w:rsidR="006F4A43" w:rsidRDefault="00000000">
      <w:pPr>
        <w:pStyle w:val="ListBullet"/>
      </w:pPr>
      <w:r>
        <w:t>Instructor constraints such as team size and balancing rules</w:t>
      </w:r>
    </w:p>
    <w:p w14:paraId="08C733AC" w14:textId="77777777" w:rsidR="006F4A43" w:rsidRDefault="00000000">
      <w:pPr>
        <w:pStyle w:val="Heading2"/>
      </w:pPr>
      <w:r>
        <w:t>Output</w:t>
      </w:r>
    </w:p>
    <w:p w14:paraId="5D160395" w14:textId="77777777" w:rsidR="006F4A43" w:rsidRDefault="00000000">
      <w:pPr>
        <w:pStyle w:val="ListBullet"/>
      </w:pPr>
      <w:r>
        <w:t>Match run ID</w:t>
      </w:r>
    </w:p>
    <w:p w14:paraId="30944A84" w14:textId="77777777" w:rsidR="006F4A43" w:rsidRDefault="00000000">
      <w:pPr>
        <w:pStyle w:val="ListBullet"/>
      </w:pPr>
      <w:r>
        <w:t>Match status</w:t>
      </w:r>
    </w:p>
    <w:p w14:paraId="43FB6632" w14:textId="77777777" w:rsidR="006F4A43" w:rsidRDefault="00000000">
      <w:pPr>
        <w:pStyle w:val="ListBullet"/>
      </w:pPr>
      <w:r>
        <w:t>Generated teams after completion</w:t>
      </w:r>
    </w:p>
    <w:p w14:paraId="1E8C6781" w14:textId="77777777" w:rsidR="006F4A43" w:rsidRDefault="00000000">
      <w:pPr>
        <w:pStyle w:val="ListBullet"/>
      </w:pPr>
      <w:r>
        <w:t>Explanation of why students were grouped together</w:t>
      </w:r>
    </w:p>
    <w:p w14:paraId="0B6B8374" w14:textId="77777777" w:rsidR="006F4A43" w:rsidRDefault="00000000">
      <w:pPr>
        <w:pStyle w:val="Heading2"/>
      </w:pPr>
      <w:r>
        <w:t>Where It Appears in the UI</w:t>
      </w:r>
    </w:p>
    <w:p w14:paraId="369EA679" w14:textId="77777777" w:rsidR="006F4A43" w:rsidRDefault="00000000">
      <w:r>
        <w:t>The AI matching feature appears on the Instructor Course Dashboard as a button labeled Run AI Matching. After the process completes, results appear on the Team Results Screen, where the instructor can view the generated teams and explanations.</w:t>
      </w:r>
    </w:p>
    <w:p w14:paraId="7F6545AC" w14:textId="77777777" w:rsidR="006F4A43" w:rsidRDefault="00000000">
      <w:pPr>
        <w:pStyle w:val="Heading2"/>
      </w:pPr>
      <w:r>
        <w:t>Module It Belongs To</w:t>
      </w:r>
    </w:p>
    <w:p w14:paraId="6B2ECFE4" w14:textId="77777777" w:rsidR="006F4A43" w:rsidRDefault="00000000">
      <w:r>
        <w:t>Matching / AI Module</w:t>
      </w:r>
    </w:p>
    <w:p w14:paraId="7DEA5A21" w14:textId="77777777" w:rsidR="006F4A43" w:rsidRDefault="00000000">
      <w:pPr>
        <w:pStyle w:val="Heading2"/>
      </w:pPr>
      <w:r>
        <w:t>Related Database Tables</w:t>
      </w:r>
    </w:p>
    <w:p w14:paraId="2290B161" w14:textId="77777777" w:rsidR="006F4A43" w:rsidRDefault="00000000">
      <w:pPr>
        <w:pStyle w:val="ListBullet"/>
      </w:pPr>
      <w:r>
        <w:t>MatchRuns</w:t>
      </w:r>
    </w:p>
    <w:p w14:paraId="23F1A6CA" w14:textId="77777777" w:rsidR="006F4A43" w:rsidRDefault="00000000">
      <w:pPr>
        <w:pStyle w:val="ListBullet"/>
      </w:pPr>
      <w:r>
        <w:t>Students</w:t>
      </w:r>
    </w:p>
    <w:p w14:paraId="089850FA" w14:textId="77777777" w:rsidR="006F4A43" w:rsidRDefault="00000000">
      <w:pPr>
        <w:pStyle w:val="ListBullet"/>
      </w:pPr>
      <w:r>
        <w:t>Teams</w:t>
      </w:r>
    </w:p>
    <w:p w14:paraId="56674622" w14:textId="77777777" w:rsidR="006F4A43" w:rsidRDefault="00000000">
      <w:pPr>
        <w:pStyle w:val="ListBullet"/>
      </w:pPr>
      <w:r>
        <w:t>TeamMembers</w:t>
      </w:r>
    </w:p>
    <w:p w14:paraId="52FA72D9" w14:textId="77777777" w:rsidR="006F4A43" w:rsidRDefault="00000000">
      <w:pPr>
        <w:pStyle w:val="ListBullet"/>
      </w:pPr>
      <w:r>
        <w:t>Courses</w:t>
      </w:r>
    </w:p>
    <w:p w14:paraId="6D14C945" w14:textId="77777777" w:rsidR="006F4A43" w:rsidRDefault="00000000">
      <w:pPr>
        <w:pStyle w:val="ListBullet"/>
      </w:pPr>
      <w:r>
        <w:t>Projects</w:t>
      </w:r>
    </w:p>
    <w:p w14:paraId="517A3F1F" w14:textId="77777777" w:rsidR="006F4A43" w:rsidRDefault="00000000">
      <w:pPr>
        <w:pStyle w:val="Heading1"/>
      </w:pPr>
      <w:r>
        <w:lastRenderedPageBreak/>
        <w:t>Part 5: Error Handling</w:t>
      </w:r>
    </w:p>
    <w:p w14:paraId="59D46732" w14:textId="77777777" w:rsidR="006F4A43" w:rsidRDefault="00000000">
      <w:pPr>
        <w:pStyle w:val="Heading2"/>
      </w:pPr>
      <w:r>
        <w:t>Error Case: Invalid Input</w:t>
      </w:r>
    </w:p>
    <w:p w14:paraId="4487C853" w14:textId="77777777" w:rsidR="006F4A43" w:rsidRDefault="00000000">
      <w:r>
        <w:rPr>
          <w:b/>
        </w:rPr>
        <w:t xml:space="preserve">Example: </w:t>
      </w:r>
      <w:r>
        <w:t>The instructor tries to run matching without entering a valid team size.</w:t>
      </w:r>
    </w:p>
    <w:p w14:paraId="281CE5DB" w14:textId="77777777" w:rsidR="006F4A43" w:rsidRDefault="00000000">
      <w:r>
        <w:rPr>
          <w:b/>
        </w:rPr>
        <w:t xml:space="preserve">Response: </w:t>
      </w:r>
      <w:r>
        <w:t>{ "error": "Invalid input", "message": "Team size must be greater than 0." }</w:t>
      </w:r>
    </w:p>
    <w:p w14:paraId="77AAC3E5" w14:textId="77777777" w:rsidR="006F4A43" w:rsidRDefault="00000000">
      <w:pPr>
        <w:pStyle w:val="Heading2"/>
      </w:pPr>
      <w:r>
        <w:t>Error Case: Missing Data</w:t>
      </w:r>
    </w:p>
    <w:p w14:paraId="6D2A1103" w14:textId="77777777" w:rsidR="006F4A43" w:rsidRDefault="00000000">
      <w:r>
        <w:rPr>
          <w:b/>
        </w:rPr>
        <w:t xml:space="preserve">Example: </w:t>
      </w:r>
      <w:r>
        <w:t>The instructor tries to run AI matching before any students have registered for the course.</w:t>
      </w:r>
    </w:p>
    <w:p w14:paraId="01DBA4CB" w14:textId="77777777" w:rsidR="006F4A43" w:rsidRDefault="00000000">
      <w:r>
        <w:rPr>
          <w:b/>
        </w:rPr>
        <w:t xml:space="preserve">Response: </w:t>
      </w:r>
      <w:r>
        <w:t>{ "error": "Missing data", "message": "No students found for this course." }</w:t>
      </w:r>
    </w:p>
    <w:p w14:paraId="624DA73B" w14:textId="77777777" w:rsidR="006F4A43" w:rsidRDefault="00000000">
      <w:pPr>
        <w:pStyle w:val="Heading2"/>
      </w:pPr>
      <w:r>
        <w:t>Error Case: System Error</w:t>
      </w:r>
    </w:p>
    <w:p w14:paraId="58157812" w14:textId="77777777" w:rsidR="006F4A43" w:rsidRDefault="00000000">
      <w:r>
        <w:rPr>
          <w:b/>
        </w:rPr>
        <w:t xml:space="preserve">Example: </w:t>
      </w:r>
      <w:r>
        <w:t>The matching service fails or the database connection is unavailable.</w:t>
      </w:r>
    </w:p>
    <w:p w14:paraId="1A69F0A1" w14:textId="56739677" w:rsidR="006F4A43" w:rsidRDefault="00000000">
      <w:r>
        <w:rPr>
          <w:b/>
        </w:rPr>
        <w:t xml:space="preserve">Response: </w:t>
      </w:r>
      <w:r>
        <w:t>{ "error": "System error", "message": "Unable to complete team matching at this time. Please try again later." }</w:t>
      </w:r>
    </w:p>
    <w:sectPr w:rsidR="006F4A43" w:rsidSect="00034616">
      <w:footerReference w:type="default" r:id="rId8"/>
      <w:pgSz w:w="12240" w:h="15840"/>
      <w:pgMar w:top="936" w:right="792" w:bottom="936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38C20" w14:textId="77777777" w:rsidR="00AD6FF5" w:rsidRDefault="00AD6FF5">
      <w:pPr>
        <w:spacing w:after="0" w:line="240" w:lineRule="auto"/>
      </w:pPr>
      <w:r>
        <w:separator/>
      </w:r>
    </w:p>
  </w:endnote>
  <w:endnote w:type="continuationSeparator" w:id="0">
    <w:p w14:paraId="427C0998" w14:textId="77777777" w:rsidR="00AD6FF5" w:rsidRDefault="00AD6F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96013" w14:textId="0CE40E99" w:rsidR="006F4A43" w:rsidRDefault="006F4A4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8A8B8" w14:textId="77777777" w:rsidR="00AD6FF5" w:rsidRDefault="00AD6FF5">
      <w:pPr>
        <w:spacing w:after="0" w:line="240" w:lineRule="auto"/>
      </w:pPr>
      <w:r>
        <w:separator/>
      </w:r>
    </w:p>
  </w:footnote>
  <w:footnote w:type="continuationSeparator" w:id="0">
    <w:p w14:paraId="38FFFB84" w14:textId="77777777" w:rsidR="00AD6FF5" w:rsidRDefault="00AD6F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6786517">
    <w:abstractNumId w:val="8"/>
  </w:num>
  <w:num w:numId="2" w16cid:durableId="376391724">
    <w:abstractNumId w:val="6"/>
  </w:num>
  <w:num w:numId="3" w16cid:durableId="667751196">
    <w:abstractNumId w:val="5"/>
  </w:num>
  <w:num w:numId="4" w16cid:durableId="1569808190">
    <w:abstractNumId w:val="4"/>
  </w:num>
  <w:num w:numId="5" w16cid:durableId="1117914894">
    <w:abstractNumId w:val="7"/>
  </w:num>
  <w:num w:numId="6" w16cid:durableId="1917664664">
    <w:abstractNumId w:val="3"/>
  </w:num>
  <w:num w:numId="7" w16cid:durableId="738745332">
    <w:abstractNumId w:val="2"/>
  </w:num>
  <w:num w:numId="8" w16cid:durableId="101803379">
    <w:abstractNumId w:val="1"/>
  </w:num>
  <w:num w:numId="9" w16cid:durableId="1275089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410"/>
    <w:rsid w:val="00034616"/>
    <w:rsid w:val="0006063C"/>
    <w:rsid w:val="0015074B"/>
    <w:rsid w:val="0029639D"/>
    <w:rsid w:val="00326F90"/>
    <w:rsid w:val="006C33AE"/>
    <w:rsid w:val="006F4A43"/>
    <w:rsid w:val="009C5FD7"/>
    <w:rsid w:val="00AA1D8D"/>
    <w:rsid w:val="00AD6FF5"/>
    <w:rsid w:val="00B47730"/>
    <w:rsid w:val="00CB0664"/>
    <w:rsid w:val="00D3493B"/>
    <w:rsid w:val="00EE54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551F0A"/>
  <w14:defaultImageDpi w14:val="300"/>
  <w15:docId w15:val="{59E9DF92-CC82-4AA1-B693-2BFDEC729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888</Words>
  <Characters>5065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Talin Keshesh</cp:lastModifiedBy>
  <cp:revision>3</cp:revision>
  <dcterms:created xsi:type="dcterms:W3CDTF">2026-05-01T02:10:00Z</dcterms:created>
  <dcterms:modified xsi:type="dcterms:W3CDTF">2026-05-01T02:12:00Z</dcterms:modified>
  <cp:category/>
</cp:coreProperties>
</file>